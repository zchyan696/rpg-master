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aps/>
          <w:color w:val="8B0000"/>
          <w:sz w:val="64"/>
        </w:rPr>
        <w:t>BLACK PINES</w:t>
      </w:r>
    </w:p>
    <w:p>
      <w:pPr>
        <w:spacing w:before="80" w:after="160"/>
        <w:jc w:val="center"/>
      </w:pPr>
      <w:r>
        <w:rPr>
          <w:b/>
          <w:i w:val="0"/>
          <w:color w:val="50280A"/>
          <w:sz w:val="26"/>
        </w:rPr>
        <w:t>Roteiro por Atos e Sessões</w:t>
      </w:r>
    </w:p>
    <w:p>
      <w:pPr>
        <w:spacing w:before="0" w:after="120"/>
        <w:jc w:val="center"/>
      </w:pPr>
      <w:r>
        <w:rPr>
          <w:b w:val="0"/>
          <w:i/>
          <w:color w:val="645032"/>
          <w:sz w:val="22"/>
        </w:rPr>
        <w:t>"Uma cidade pequena guarda os maiores segredos."</w:t>
      </w:r>
    </w:p>
    <w:p>
      <w:pPr>
        <w:spacing w:before="80" w:after="400"/>
        <w:jc w:val="center"/>
      </w:pPr>
      <w:r>
        <w:rPr>
          <w:b w:val="0"/>
          <w:i w:val="0"/>
          <w:color w:val="786446"/>
          <w:sz w:val="20"/>
        </w:rPr>
        <w:t>São Francisco de Paula, Serra Gaúcha, RS  —  1995</w:t>
      </w:r>
    </w:p>
    <w:p>
      <w:pPr>
        <w:spacing w:before="60" w:after="60"/>
      </w:pPr>
      <w:r>
        <w:rPr>
          <w:sz w:val="21"/>
        </w:rPr>
        <w:t>As sessões abaixo são sugestões de ritmo e estrutura, não trilhos. Jenny Zanella está VIVA no início da campanha — morre num turning point escolhido pelo Mestre, sugerido entre o final da Sessão 2 e o início da Sessão 3. O que importa é o Mestre saber a verdade e deixar o mundo reagir com coerência.</w:t>
      </w:r>
    </w:p>
    <w:p>
      <w:r>
        <w:br w:type="page"/>
      </w:r>
    </w:p>
    <w:p>
      <w:pPr>
        <w:spacing w:before="400" w:after="120"/>
        <w:jc w:val="center"/>
      </w:pPr>
      <w:r>
        <w:rPr>
          <w:b/>
          <w:caps/>
          <w:color w:val="50280A"/>
          <w:sz w:val="32"/>
        </w:rPr>
        <w:t>SOFIA EM VIDA</w:t>
      </w:r>
    </w:p>
    <w:p>
      <w:pPr>
        <w:spacing w:before="0" w:after="320"/>
        <w:jc w:val="center"/>
      </w:pPr>
      <w:r>
        <w:rPr>
          <w:i/>
          <w:color w:val="785028"/>
          <w:sz w:val="20"/>
        </w:rPr>
        <w:t>Para o Mestre — antes das sessões começarem</w:t>
      </w:r>
    </w:p>
    <w:p>
      <w:pPr>
        <w:spacing w:before="60" w:after="60"/>
      </w:pPr>
      <w:r>
        <w:rPr>
          <w:sz w:val="21"/>
        </w:rPr>
        <w:t>Sofia Neves tinha 17 anos e vivia em São Francisco de Paula desde que nasceu. Conhecia todo mundo, todo mundo a conhecia. Não era popular no sentido que a escola define — era simplesmente presente. O tipo de pessoa que entra num lugar e as conversas ficam melhores.</w:t>
      </w:r>
    </w:p>
    <w:p>
      <w:pPr>
        <w:spacing w:before="60" w:after="60"/>
      </w:pPr>
      <w:r>
        <w:rPr>
          <w:sz w:val="21"/>
        </w:rPr>
        <w:t>Ela tinha um humor seco que a maioria das pessoas não percebia que era humor. Gostava de história — não como matéria, como problema a resolver. Anotava tudo num caderno que levava a todo lugar. Chamava a si mesma de "Agente Sofia" em entradas de diário que começaram como brincadeira e foram ficando sérias demais.</w:t>
      </w:r>
    </w:p>
    <w:p>
      <w:pPr>
        <w:spacing w:before="60" w:after="60"/>
      </w:pPr>
      <w:r>
        <w:rPr>
          <w:sz w:val="21"/>
        </w:rPr>
        <w:t>Tinha uma mesa de costume na Venda Becker — segunda da janela, do lado esquerdo. Tomava chimarrão com Dona Ruth enquanto fazia lição, às vezes ficava até o fechamento só conversando. Ruth guardava cuca pra ela toda sexta-feira sem precisar ser pedido.</w:t>
      </w:r>
    </w:p>
    <w:p>
      <w:pPr>
        <w:spacing w:before="60" w:after="60"/>
      </w:pPr>
      <w:r>
        <w:rPr>
          <w:sz w:val="21"/>
        </w:rPr>
        <w:t>Pedro Kurtz era o amigo mais próximo. Não namorado — amigo de verdade, o tipo que você liga às onze da noite sem precisar de motivo. Ela ligava com frequência. Ele atendia sempre. Na última noite, ela não ligou.</w:t>
      </w:r>
    </w:p>
    <w:p>
      <w:pPr>
        <w:spacing w:before="60" w:after="60"/>
      </w:pPr>
      <w:r>
        <w:rPr>
          <w:sz w:val="21"/>
        </w:rPr>
        <w:t>Com Jenny a relação era diferente — mais intensa, mais complicada. Cresceram juntas. Jenny era a que ria mais alto, Sofia a que pensava mais devagar. Se completavam. Nas semanas antes de morrer brigavam toda vez que se encontravam. Sofia não entendia por quê. Jenny não conseguia explicar.</w:t>
      </w:r>
    </w:p>
    <w:p>
      <w:pPr>
        <w:spacing w:before="60" w:after="60"/>
      </w:pPr>
      <w:r>
        <w:rPr>
          <w:sz w:val="21"/>
        </w:rPr>
        <w:t>O professor Albrecht — história — foi o primeiro adulto que levou a pesquisa dela a sério. Sugeriu fontes. Emprestou livros. Disse que ela tinha "instinto de historiadora." Ela anotou isso no diário com três pontos de exclamação.</w:t>
      </w:r>
    </w:p>
    <w:p>
      <w:pPr>
        <w:spacing w:before="60" w:after="60"/>
      </w:pPr>
      <w:r>
        <w:rPr>
          <w:sz w:val="21"/>
        </w:rPr>
        <w:t>Na tarde do dia 17 de setembro, um funcionário da prefeitura a viu saindo do arquivo municipal com o caderno debaixo do braço e um sorriso de quem acabou de encontrar alguma coisa. Ela acenou. Ele acenou de volta. Não pensou mais nisso até o boletim de desaparecimento chegar na manhã seguinte.</w:t>
      </w:r>
    </w:p>
    <w:p>
      <w:pPr>
        <w:spacing w:before="120" w:after="120"/>
        <w:ind w:left="567" w:right="567"/>
      </w:pPr>
      <w:r>
        <w:rPr>
          <w:b/>
          <w:i/>
          <w:color w:val="643200"/>
          <w:sz w:val="19"/>
        </w:rPr>
        <w:t xml:space="preserve">[PARA O MESTRE]  </w:t>
      </w:r>
      <w:r>
        <w:rPr>
          <w:i/>
          <w:color w:val="3C2814"/>
          <w:sz w:val="19"/>
        </w:rPr>
        <w:t>O jogador nunca vai conhecer Sofia. Vai conhecer o espaço que ela deixou. Cada pessoa que fala dela está, sem saber, descrevendo o que a cidade perdeu. O Mestre deve tratar cada menção a ela como uma peça de quem ela era — não como pista, mas como pessoa.</w:t>
      </w:r>
    </w:p>
    <w:p>
      <w:pPr>
        <w:spacing w:before="160" w:after="160"/>
      </w:pPr>
      <w:r>
        <w:rPr>
          <w:color w:val="B4A078"/>
          <w:sz w:val="16"/>
        </w:rPr>
        <w:t>────────────────────────────────────────────────────────────────────────</w:t>
      </w:r>
    </w:p>
    <w:p>
      <w:r>
        <w:br w:type="page"/>
      </w:r>
    </w:p>
    <w:p>
      <w:pPr>
        <w:spacing w:before="200" w:after="80"/>
        <w:jc w:val="center"/>
      </w:pPr>
      <w:r>
        <w:rPr>
          <w:b/>
          <w:caps/>
          <w:color w:val="8B0000"/>
          <w:sz w:val="44"/>
        </w:rPr>
        <w:t>ATO I</w:t>
      </w:r>
    </w:p>
    <w:p>
      <w:pPr>
        <w:spacing w:before="0" w:after="120"/>
        <w:jc w:val="center"/>
      </w:pPr>
      <w:r>
        <w:rPr>
          <w:b/>
          <w:color w:val="3C1E0A"/>
          <w:sz w:val="30"/>
        </w:rPr>
        <w:t>A CIDADE</w:t>
      </w:r>
    </w:p>
    <w:p>
      <w:pPr>
        <w:spacing w:before="40" w:after="160"/>
        <w:jc w:val="center"/>
      </w:pPr>
      <w:r>
        <w:rPr>
          <w:i/>
          <w:color w:val="644628"/>
          <w:sz w:val="22"/>
        </w:rPr>
        <w:t>"O agente chega numa cidade que está de luto mas não sabe de quê. Uma adolescente morta. Um símbolo classificado. Um delegado cooperativo demais."</w:t>
      </w:r>
    </w:p>
    <w:p>
      <w:pPr>
        <w:spacing w:before="40" w:after="280"/>
        <w:jc w:val="center"/>
      </w:pPr>
      <w:r>
        <w:rPr>
          <w:b/>
          <w:color w:val="50280A"/>
          <w:sz w:val="19"/>
        </w:rPr>
        <w:t>Objetivo do ato: Plantar os personagens, construir a cidade como personagem, e fazer o jogador confiar em Pinheiro completamente antes que a desconfiança seja possível.</w:t>
      </w:r>
    </w:p>
    <w:p>
      <w:pPr>
        <w:spacing w:before="280" w:after="80"/>
      </w:pPr>
      <w:r>
        <w:rPr>
          <w:b/>
          <w:color w:val="50280A"/>
          <w:sz w:val="30"/>
        </w:rPr>
        <w:t>Sessão 1 — A Névoa Não Apaga</w:t>
      </w:r>
    </w:p>
    <w:p>
      <w:pPr>
        <w:spacing w:before="40" w:after="40"/>
      </w:pPr>
      <w:r>
        <w:rPr>
          <w:b/>
          <w:color w:val="8B0000"/>
          <w:sz w:val="20"/>
        </w:rPr>
        <w:t xml:space="preserve">Objetivo: </w:t>
      </w:r>
      <w:r>
        <w:rPr>
          <w:sz w:val="20"/>
        </w:rPr>
        <w:t>Estabelecer São Francisco de Paula, apresentar o assassinato de Sofia, introduzir os primeiros suspeitos. Jenny está viva — agitada, fechada, estranha.</w:t>
      </w:r>
    </w:p>
    <w:p>
      <w:pPr>
        <w:spacing w:before="40" w:after="40"/>
      </w:pPr>
      <w:r>
        <w:rPr>
          <w:b/>
          <w:color w:val="8B0000"/>
          <w:sz w:val="20"/>
        </w:rPr>
        <w:t xml:space="preserve">Tom e clima: </w:t>
      </w:r>
      <w:r>
        <w:rPr>
          <w:sz w:val="20"/>
        </w:rPr>
        <w:t>A cidade absorve tragédias com silêncio. O agente chegou designado por "homicídio com possível movimentação interestadual." Tudo parece normal demais para um lugar onde uma adolescente foi estrangulada.</w:t>
      </w:r>
    </w:p>
    <w:p>
      <w:pPr>
        <w:spacing w:before="40" w:after="40"/>
      </w:pPr>
      <w:r>
        <w:rPr>
          <w:b/>
          <w:color w:val="8B0000"/>
          <w:sz w:val="20"/>
        </w:rPr>
        <w:t xml:space="preserve">Cena de abertura: </w:t>
      </w:r>
      <w:r>
        <w:rPr>
          <w:sz w:val="20"/>
        </w:rPr>
        <w:t>O ônibus ou carro do agente entra em São Francisco de Paula com névoa baixa, araucárias de ambos os lados. A delegacia é a segunda construção na entrada da cidade. Pinheiro está na porta esperando.</w:t>
      </w:r>
    </w:p>
    <w:p>
      <w:pPr>
        <w:spacing w:before="160" w:after="80"/>
      </w:pPr>
      <w:r>
        <w:rPr>
          <w:b w:val="0"/>
          <w:color w:val="646464"/>
          <w:sz w:val="22"/>
        </w:rPr>
        <w:t>Não revelar ainda</w:t>
      </w:r>
    </w:p>
    <w:p>
      <w:pPr>
        <w:pStyle w:val="ListBullet"/>
        <w:spacing w:before="20" w:after="20"/>
      </w:pPr>
      <w:r>
        <w:rPr>
          <w:sz w:val="20"/>
        </w:rPr>
        <w:t>Envolvimento de Pinheiro.</w:t>
      </w:r>
    </w:p>
    <w:p>
      <w:pPr>
        <w:pStyle w:val="ListBullet"/>
        <w:spacing w:before="20" w:after="20"/>
      </w:pPr>
      <w:r>
        <w:rPr>
          <w:sz w:val="20"/>
        </w:rPr>
        <w:t>Existência da lagoa como elemento sobrenatural.</w:t>
      </w:r>
    </w:p>
    <w:p>
      <w:pPr>
        <w:pStyle w:val="ListBullet"/>
        <w:spacing w:before="20" w:after="20"/>
      </w:pPr>
      <w:r>
        <w:rPr>
          <w:sz w:val="20"/>
        </w:rPr>
        <w:t>Edgar Weil — apenas menções vagas.</w:t>
      </w:r>
    </w:p>
    <w:p>
      <w:pPr>
        <w:pStyle w:val="ListBullet"/>
        <w:spacing w:before="20" w:after="20"/>
      </w:pPr>
      <w:r>
        <w:rPr>
          <w:sz w:val="20"/>
        </w:rPr>
        <w:t>Pedro Kurtz como testemunha — ele evita o agente.</w:t>
      </w:r>
    </w:p>
    <w:p>
      <w:pPr>
        <w:pStyle w:val="ListBullet"/>
        <w:spacing w:before="20" w:after="20"/>
      </w:pPr>
      <w:r>
        <w:rPr>
          <w:sz w:val="20"/>
        </w:rPr>
        <w:t>A ligação de Braga para Pinheiro.</w:t>
      </w:r>
    </w:p>
    <w:p>
      <w:pPr>
        <w:pStyle w:val="ListBullet"/>
        <w:spacing w:before="20" w:after="20"/>
      </w:pPr>
      <w:r>
        <w:rPr>
          <w:sz w:val="20"/>
        </w:rPr>
        <w:t>Que Jenny foi à lagoa à noite.</w:t>
      </w:r>
    </w:p>
    <w:p>
      <w:pPr>
        <w:spacing w:before="160" w:after="80"/>
      </w:pPr>
      <w:r>
        <w:rPr>
          <w:b w:val="0"/>
          <w:color w:val="646464"/>
          <w:sz w:val="22"/>
        </w:rPr>
        <w:t>Cenas sugeridas</w:t>
      </w:r>
    </w:p>
    <w:p>
      <w:pPr>
        <w:spacing w:before="100" w:after="60"/>
        <w:ind w:left="283"/>
      </w:pPr>
      <w:r>
        <w:rPr>
          <w:b/>
          <w:color w:val="50280A"/>
          <w:sz w:val="20"/>
        </w:rPr>
        <w:t xml:space="preserve">Cena 1 — Chegada — Delegacia:  </w:t>
      </w:r>
      <w:r>
        <w:rPr>
          <w:sz w:val="20"/>
        </w:rPr>
        <w:t>Pinheiro recebe o agente. Calmo, cooperativo, experiente. Já tem teoria: "homem perturbado com obsessão por símbolo ritual." Parece genuinamente abalado. Oferece tudo que o agente precisar. Cria confiança imediata.</w:t>
      </w:r>
    </w:p>
    <w:p>
      <w:pPr>
        <w:spacing w:before="100" w:after="60"/>
        <w:ind w:left="283"/>
      </w:pPr>
      <w:r>
        <w:rPr>
          <w:b/>
          <w:color w:val="50280A"/>
          <w:sz w:val="20"/>
        </w:rPr>
        <w:t xml:space="preserve">Cena 2 — A cena do crime — Casa Correa:  </w:t>
      </w:r>
      <w:r>
        <w:rPr>
          <w:sz w:val="20"/>
        </w:rPr>
        <w:t>O Símbolo antigo gravado na madeira. Casa colonial que parece guardar décadas de silêncio. Caderno e celular de Sofia não encontrados. Pinheiro menciona casualmente que "já estive aqui antes para verificar o perímetro."</w:t>
      </w:r>
    </w:p>
    <w:p>
      <w:pPr>
        <w:spacing w:before="100" w:after="60"/>
        <w:ind w:left="283"/>
      </w:pPr>
      <w:r>
        <w:rPr>
          <w:b/>
          <w:color w:val="50280A"/>
          <w:sz w:val="20"/>
        </w:rPr>
        <w:t xml:space="preserve">Cena 3 — A mãe de Sofia:  </w:t>
      </w:r>
      <w:r>
        <w:rPr>
          <w:sz w:val="20"/>
        </w:rPr>
        <w:t>Dona Célia Neves. Não é interrogatório — é visita. Ela atende a porta ainda achando que vai ser notícia de alguma coisa. O quarto de Sofia está intacto: cadernos empilhados, recortes de jornal pregados na parede, um mapa velho de São Francisco de Paula com marcações a caneta vermelha. Uma foto na escrivaninha — Sofia e Jenny na lagoa, verão passado, rindo. Dona Célia segura o agente pelo braço antes de ele ir embora: "Ela estava pesquisando a história da cidade. Eu disse que era perigoso melar com essas coisas. Ela disse que eu estava sendo dramática." Pausa. "Eu estava sendo dramática."</w:t>
      </w:r>
    </w:p>
    <w:p>
      <w:pPr>
        <w:spacing w:before="100" w:after="60"/>
        <w:ind w:left="283"/>
      </w:pPr>
      <w:r>
        <w:rPr>
          <w:b/>
          <w:color w:val="50280A"/>
          <w:sz w:val="20"/>
        </w:rPr>
        <w:t xml:space="preserve">Cena 4 — A cadeira vazia:  </w:t>
      </w:r>
      <w:r>
        <w:rPr>
          <w:sz w:val="20"/>
        </w:rPr>
        <w:t>A escola voltou às aulas dois dias depois. A professora de português pediu que ninguém sentasse na carteira de Sofia por enquanto. Ninguém precisou ser pedido: ninguém teria sentado. Quando o agente visita para falar com colegas, um aluno aponta a carteira sem ser perguntado. "Era ali." Como se o espaço ainda pertencesse a ela. Um colega de classe lembra: "Ela sempre chegava com o caderno já aberto. Anotava durante o intervalo, durante o almoço. A gente zoava ela por isso. Ela ria."</w:t>
      </w:r>
    </w:p>
    <w:p>
      <w:pPr>
        <w:spacing w:before="100" w:after="60"/>
        <w:ind w:left="283"/>
      </w:pPr>
      <w:r>
        <w:rPr>
          <w:b/>
          <w:color w:val="50280A"/>
          <w:sz w:val="20"/>
        </w:rPr>
        <w:t xml:space="preserve">Cena 5 — Quem a viu por último — o funcionário da prefeitura:  </w:t>
      </w:r>
      <w:r>
        <w:rPr>
          <w:sz w:val="20"/>
        </w:rPr>
        <w:t>Hélio Marques, funcionário do arquivo municipal. Não foi ouvido porque ninguém perguntou. O agente o encontra saindo do trabalho. Hélio a viu na tarde do dia 17 saindo do arquivo com o caderno debaixo do braço e um sorriso de quem encontrou alguma coisa. "Ela acenou pra mim. Eu acenei de volta. Ela estava bem. Estava... animada." Sua voz muda. "Nunca mais vi ela depois disso." Não sabe o que ela encontrou. Mas sabe a hora exata: 16h22, porque o relógio da prefeitura estava na sua linha de visão.</w:t>
      </w:r>
    </w:p>
    <w:p>
      <w:pPr>
        <w:spacing w:before="100" w:after="60"/>
        <w:ind w:left="283"/>
      </w:pPr>
      <w:r>
        <w:rPr>
          <w:b/>
          <w:color w:val="50280A"/>
          <w:sz w:val="20"/>
        </w:rPr>
        <w:t xml:space="preserve">Cena 6 — Jenny Zanella — primeira cena:  </w:t>
      </w:r>
      <w:r>
        <w:rPr>
          <w:sz w:val="20"/>
        </w:rPr>
        <w:t>Tensa imediatamente. Responde com monossílabos. Quando mencionam Sofia, algo passa pelo rosto — não é só luto. É pânico. Vai embora antes do que deveria.</w:t>
      </w:r>
    </w:p>
    <w:p>
      <w:pPr>
        <w:spacing w:before="100" w:after="60"/>
        <w:ind w:left="283"/>
      </w:pPr>
      <w:r>
        <w:rPr>
          <w:b/>
          <w:color w:val="50280A"/>
          <w:sz w:val="20"/>
        </w:rPr>
        <w:t xml:space="preserve">Cena 7 — Marcos aparece:  </w:t>
      </w:r>
      <w:r>
        <w:rPr>
          <w:sz w:val="20"/>
        </w:rPr>
        <w:t>Entrega de bicicleta na praça. Gentil, levemente constrangido com o movimento policial. Pergunta se pode ajudar. Todo mundo conhece o nome dele. Não é suspeito — é paisagem humana.</w:t>
      </w:r>
    </w:p>
    <w:p>
      <w:pPr>
        <w:spacing w:before="100" w:after="60"/>
        <w:ind w:left="283"/>
      </w:pPr>
      <w:r>
        <w:rPr>
          <w:b/>
          <w:color w:val="50280A"/>
          <w:sz w:val="20"/>
        </w:rPr>
        <w:t xml:space="preserve">Cena 8 — Arno Hartmann na vinícola:  </w:t>
      </w:r>
      <w:r>
        <w:rPr>
          <w:sz w:val="20"/>
        </w:rPr>
        <w:t>Carrancudo. "Eu disse pra ela parar de fazer perguntas. Ela não parou." Soa como confissão. Não é.</w:t>
      </w:r>
    </w:p>
    <w:p>
      <w:pPr>
        <w:spacing w:before="100" w:after="60"/>
        <w:ind w:left="283"/>
      </w:pPr>
      <w:r>
        <w:rPr>
          <w:b/>
          <w:color w:val="50280A"/>
          <w:sz w:val="20"/>
        </w:rPr>
        <w:t xml:space="preserve">Cena 9 — Dona Ruth na Venda Becker:  </w:t>
      </w:r>
      <w:r>
        <w:rPr>
          <w:sz w:val="20"/>
        </w:rPr>
        <w:t>O agente entra e Ruth está preparando chimarrão. Coloca na mesa da janela — segunda da esquerda. Espera. Lembra. Tira o chimarrão sem dizer nada. Só quando o agente pergunta: "Era o lugar dela. Toda sexta eu guardava cuca. Essa semana guardei de novo antes de lembrar." Faz uma pausa longa. "Essa menina tinha curiosidade demais para uma cidade como essa." Se perguntarem sobre a lagoa: "A lagoa tem história. Essa cidade toda tem."</w:t>
      </w:r>
    </w:p>
    <w:p>
      <w:pPr>
        <w:spacing w:before="160" w:after="80"/>
        <w:ind w:left="283"/>
      </w:pPr>
      <w:r>
        <w:rPr>
          <w:b/>
          <w:color w:val="8B0000"/>
          <w:sz w:val="20"/>
        </w:rPr>
        <w:t xml:space="preserve">CENA OBRIGATÓRIA — Pinheiro e o log do arquivo:  </w:t>
      </w:r>
      <w:r>
        <w:rPr>
          <w:i/>
          <w:sz w:val="20"/>
        </w:rPr>
        <w:t>Em algum momento da sessão, de forma casual, Pinheiro deve mencionar que "verificou o arquivo municipal para entender o que Sofia estava pesquisando." O agente não questiona agora — mas vai lembrar depois.</w:t>
      </w:r>
    </w:p>
    <w:p>
      <w:pPr>
        <w:spacing w:before="160" w:after="80"/>
      </w:pPr>
      <w:r>
        <w:rPr>
          <w:b w:val="0"/>
          <w:color w:val="646464"/>
          <w:sz w:val="22"/>
        </w:rPr>
        <w:t>Pistas disponíveis</w:t>
      </w:r>
    </w:p>
    <w:p>
      <w:pPr>
        <w:pStyle w:val="ListBullet"/>
        <w:spacing w:before="20" w:after="20"/>
      </w:pPr>
      <w:r>
        <w:rPr>
          <w:sz w:val="20"/>
        </w:rPr>
        <w:t>O Símbolo na Casa Correa — idêntico ao que aparece no processo federal.</w:t>
      </w:r>
    </w:p>
    <w:p>
      <w:pPr>
        <w:pStyle w:val="ListBullet"/>
        <w:spacing w:before="20" w:after="20"/>
      </w:pPr>
      <w:r>
        <w:rPr>
          <w:sz w:val="20"/>
        </w:rPr>
        <w:t>Mensagens de Arno Hartmann para Sofia — parecem ameaças.</w:t>
      </w:r>
    </w:p>
    <w:p>
      <w:pPr>
        <w:pStyle w:val="ListBullet"/>
        <w:spacing w:before="20" w:after="20"/>
      </w:pPr>
      <w:r>
        <w:rPr>
          <w:sz w:val="20"/>
        </w:rPr>
        <w:t>Carro de Hartmann visto perto da Casa Correa.</w:t>
      </w:r>
    </w:p>
    <w:p>
      <w:pPr>
        <w:pStyle w:val="ListBullet"/>
        <w:spacing w:before="20" w:after="20"/>
      </w:pPr>
      <w:r>
        <w:rPr>
          <w:sz w:val="20"/>
        </w:rPr>
        <w:t>Sofia esteve na Prefeitura — confirmado pela recepção.</w:t>
      </w:r>
    </w:p>
    <w:p>
      <w:pPr>
        <w:pStyle w:val="ListBullet"/>
        <w:spacing w:before="20" w:after="20"/>
      </w:pPr>
      <w:r>
        <w:rPr>
          <w:sz w:val="20"/>
        </w:rPr>
        <w:t>Caderno e celular de Sofia desaparecidos.</w:t>
      </w:r>
    </w:p>
    <w:p>
      <w:pPr>
        <w:pStyle w:val="ListBullet"/>
        <w:spacing w:before="20" w:after="20"/>
      </w:pPr>
      <w:r>
        <w:rPr>
          <w:sz w:val="20"/>
        </w:rPr>
        <w:t>Jenny age de forma estranha quando abordada.</w:t>
      </w:r>
    </w:p>
    <w:p>
      <w:pPr>
        <w:spacing w:before="200" w:after="80"/>
        <w:ind w:left="454"/>
      </w:pPr>
      <w:r>
        <w:rPr>
          <w:b/>
          <w:color w:val="8B0000"/>
          <w:sz w:val="20"/>
        </w:rPr>
        <w:t xml:space="preserve">GANCHO PARA PRÓXIMA SESSÃO  </w:t>
      </w:r>
      <w:r>
        <w:rPr>
          <w:i/>
          <w:sz w:val="20"/>
        </w:rPr>
        <w:t>O agente descobre que o arquivo municipal tem um processo de 1973 sobre mortes na Casa Correa. Acessado duas vezes recentemente — uma por Sofia Neves. A outra pelo Delegado Pinheiro, três dias antes da morte dela.</w:t>
      </w:r>
    </w:p>
    <w:p>
      <w:pPr>
        <w:spacing w:before="160" w:after="160"/>
      </w:pPr>
      <w:r>
        <w:rPr>
          <w:color w:val="B4A078"/>
          <w:sz w:val="16"/>
        </w:rPr>
        <w:t>────────────────────────────────────────────────────────────────────────</w:t>
      </w:r>
    </w:p>
    <w:p>
      <w:pPr>
        <w:spacing w:before="280" w:after="80"/>
      </w:pPr>
      <w:r>
        <w:rPr>
          <w:b/>
          <w:color w:val="50280A"/>
          <w:sz w:val="30"/>
        </w:rPr>
        <w:t>Sessão 2 — Fantasmas em Vida</w:t>
      </w:r>
    </w:p>
    <w:p>
      <w:pPr>
        <w:spacing w:before="40" w:after="40"/>
      </w:pPr>
      <w:r>
        <w:rPr>
          <w:b/>
          <w:color w:val="8B0000"/>
          <w:sz w:val="20"/>
        </w:rPr>
        <w:t xml:space="preserve">Objetivo: </w:t>
      </w:r>
      <w:r>
        <w:rPr>
          <w:sz w:val="20"/>
        </w:rPr>
        <w:t>Aprofundar a investigação. Jenny continua viva — cada vez mais distante. Marcos estabelecido plenamente como personagem humano antes do que vem a seguir.</w:t>
      </w:r>
    </w:p>
    <w:p>
      <w:pPr>
        <w:spacing w:before="40" w:after="40"/>
      </w:pPr>
      <w:r>
        <w:rPr>
          <w:b/>
          <w:color w:val="8B0000"/>
          <w:sz w:val="20"/>
        </w:rPr>
        <w:t xml:space="preserve">Tom e clima: </w:t>
      </w:r>
      <w:r>
        <w:rPr>
          <w:sz w:val="20"/>
        </w:rPr>
        <w:t>Jenny foi vista na lagoa de madrugada. Pinheiro está "incansável." A cidade começa a observar o agente observar a cidade.</w:t>
      </w:r>
    </w:p>
    <w:p>
      <w:pPr>
        <w:spacing w:before="40" w:after="40"/>
      </w:pPr>
      <w:r>
        <w:rPr>
          <w:b/>
          <w:color w:val="8B0000"/>
          <w:sz w:val="20"/>
        </w:rPr>
        <w:t xml:space="preserve">Cena de abertura: </w:t>
      </w:r>
      <w:r>
        <w:rPr>
          <w:sz w:val="20"/>
        </w:rPr>
        <w:t>Pinheiro e o agente tomando café na delegacia de manhã. Pinheiro tem nova "pista" apontando para Arno Hartmann. Parece dedicação. É redirecionamento.</w:t>
      </w:r>
    </w:p>
    <w:p>
      <w:pPr>
        <w:spacing w:before="160" w:after="80"/>
      </w:pPr>
      <w:r>
        <w:rPr>
          <w:b w:val="0"/>
          <w:color w:val="646464"/>
          <w:sz w:val="22"/>
        </w:rPr>
        <w:t>Não revelar ainda</w:t>
      </w:r>
    </w:p>
    <w:p>
      <w:pPr>
        <w:pStyle w:val="ListBullet"/>
        <w:spacing w:before="20" w:after="20"/>
      </w:pPr>
      <w:r>
        <w:rPr>
          <w:sz w:val="20"/>
        </w:rPr>
        <w:t>Envolvimento de Edgar.</w:t>
      </w:r>
    </w:p>
    <w:p>
      <w:pPr>
        <w:pStyle w:val="ListBullet"/>
        <w:spacing w:before="20" w:after="20"/>
      </w:pPr>
      <w:r>
        <w:rPr>
          <w:sz w:val="20"/>
        </w:rPr>
        <w:t>Que Marcos não tem memória de nada.</w:t>
      </w:r>
    </w:p>
    <w:p>
      <w:pPr>
        <w:pStyle w:val="ListBullet"/>
        <w:spacing w:before="20" w:after="20"/>
      </w:pPr>
      <w:r>
        <w:rPr>
          <w:sz w:val="20"/>
        </w:rPr>
        <w:t>A ligação de Braga para Pinheiro.</w:t>
      </w:r>
    </w:p>
    <w:p>
      <w:pPr>
        <w:pStyle w:val="ListBullet"/>
        <w:spacing w:before="20" w:after="20"/>
      </w:pPr>
      <w:r>
        <w:rPr>
          <w:sz w:val="20"/>
        </w:rPr>
        <w:t>Que Jenny está sendo consumida pela lagoa.</w:t>
      </w:r>
    </w:p>
    <w:p>
      <w:pPr>
        <w:spacing w:before="160" w:after="80"/>
      </w:pPr>
      <w:r>
        <w:rPr>
          <w:b w:val="0"/>
          <w:color w:val="646464"/>
          <w:sz w:val="22"/>
        </w:rPr>
        <w:t>Cenas sugeridas</w:t>
      </w:r>
    </w:p>
    <w:p>
      <w:pPr>
        <w:spacing w:before="100" w:after="60"/>
        <w:ind w:left="283"/>
      </w:pPr>
      <w:r>
        <w:rPr>
          <w:b/>
          <w:color w:val="50280A"/>
          <w:sz w:val="20"/>
        </w:rPr>
        <w:t xml:space="preserve">Cena 1 — Jenny confrontada:  </w:t>
      </w:r>
      <w:r>
        <w:rPr>
          <w:sz w:val="20"/>
        </w:rPr>
        <w:t>"Eu sabia que aquilo ia matar ela um dia. Não assim. Mas de algum jeito." Se pressionada: fecha. "Esquece. Eu não disse nada."</w:t>
      </w:r>
    </w:p>
    <w:p>
      <w:pPr>
        <w:spacing w:before="100" w:after="60"/>
        <w:ind w:left="283"/>
      </w:pPr>
      <w:r>
        <w:rPr>
          <w:b/>
          <w:color w:val="50280A"/>
          <w:sz w:val="20"/>
        </w:rPr>
        <w:t xml:space="preserve">Cena 2 — Marcos e o bilhete:  </w:t>
      </w:r>
      <w:r>
        <w:rPr>
          <w:sz w:val="20"/>
        </w:rPr>
        <w:t>O agente encontra Marcos fazendo uma entrega. Ele fala sobre Sofia com tristeza real — não performática, não elaborada. Aí para no meio da frase e tira do bolso da camisa um papel dobrado, amarelado de tanto dobrar e desdobrar. "Ela deixou isso na cesta de entrega uns dois meses atrás. Escrito à mão." O bilhete diz: "Obrigada pela cuca extra. Você não precisava." Marcos dobra de volta com cuidado. "Ninguém faz isso." Coloca no bolso de volta. Menciona de passagem que às vezes acorda sem lembrar como foi parar em algum lugar. Ri. "Acho que to dormindo mal."</w:t>
      </w:r>
    </w:p>
    <w:p>
      <w:pPr>
        <w:spacing w:before="100" w:after="60"/>
        <w:ind w:left="283"/>
      </w:pPr>
      <w:r>
        <w:rPr>
          <w:b/>
          <w:color w:val="50280A"/>
          <w:sz w:val="20"/>
        </w:rPr>
        <w:t xml:space="preserve">Cena 3 — Professor Albrecht:  </w:t>
      </w:r>
      <w:r>
        <w:rPr>
          <w:sz w:val="20"/>
        </w:rPr>
        <w:t>Professor de história da escola. Estava de licença no dia que o agente visitou a escola. Na Sessão 2, ele procura o agente por conta própria — ou o agente o encontra num café. Está visivelmente abalado. "Fui eu que disse pra ela pesquisar a história da cidade. Emprestei livros. Disse que ela tinha instinto de historiadora." Longa pausa. "Ela me mostrou algumas coisas que encontrou. Eu disse que era impressionante. Não percebi que ela estava chegando perto de alguma coisa que... " Não termina. Tem em mãos um livro que ela nunca devolveu. Entrega para o agente. Na contracapa, a letra de Sofia: uma lista de nomes — Hartmann, Greve, Braga, Correa.</w:t>
      </w:r>
    </w:p>
    <w:p>
      <w:pPr>
        <w:spacing w:before="100" w:after="60"/>
        <w:ind w:left="283"/>
      </w:pPr>
      <w:r>
        <w:rPr>
          <w:b/>
          <w:color w:val="50280A"/>
          <w:sz w:val="20"/>
        </w:rPr>
        <w:t xml:space="preserve">Cena 4 — Pedro e a culpa:  </w:t>
      </w:r>
      <w:r>
        <w:rPr>
          <w:sz w:val="20"/>
        </w:rPr>
        <w:t>O agente o encontra sozinho perto da Casa Correa — de novo. Desta vez Pedro não foge. Está sentado no muro do lado de fora, olhando para a porta. O agente senta ao lado sem perguntar nada. Depois de um tempo: "Ela me pediu pra ir junto. Naquela tarde. Disse que ia investigar aquela casa e queria alguém junto." Silêncio. "Eu disse que não podia. Tinha que jantar em casa." Não chora. Está além disso. "Se eu tivesse ido..." Não termina. Não precisa. O agente sabe que se Pedro tivesse ido, provavelmente seriam dois corpos.</w:t>
      </w:r>
    </w:p>
    <w:p>
      <w:pPr>
        <w:spacing w:before="100" w:after="60"/>
        <w:ind w:left="283"/>
      </w:pPr>
      <w:r>
        <w:rPr>
          <w:b/>
          <w:color w:val="50280A"/>
          <w:sz w:val="20"/>
        </w:rPr>
        <w:t xml:space="preserve">Cena 5 — Prefeitura — Braga:  </w:t>
      </w:r>
      <w:r>
        <w:rPr>
          <w:sz w:val="20"/>
        </w:rPr>
        <w:t>Confirma que Sofia a visitou. "Uma menina muito curiosa." Não menciona a ligação para Pinheiro espontaneamente. Se pressionada: confirma mas minimiza. "Era minha obrigação informar."</w:t>
      </w:r>
    </w:p>
    <w:p>
      <w:pPr>
        <w:spacing w:before="100" w:after="60"/>
        <w:ind w:left="283"/>
      </w:pPr>
      <w:r>
        <w:rPr>
          <w:b/>
          <w:color w:val="50280A"/>
          <w:sz w:val="20"/>
        </w:rPr>
        <w:t xml:space="preserve">Cena 6 — Primeira menção a Edgar Weil:  </w:t>
      </w:r>
      <w:r>
        <w:rPr>
          <w:sz w:val="20"/>
        </w:rPr>
        <w:t>Vizinho menciona o recluso que nunca sai de casa há vinte anos. Pinheiro descarta imediatamente: "Louco velho. Inofensivo. Já o investigamos." A rapidez é grande demais.</w:t>
      </w:r>
    </w:p>
    <w:p>
      <w:pPr>
        <w:spacing w:before="100" w:after="60"/>
        <w:ind w:left="283"/>
      </w:pPr>
      <w:r>
        <w:rPr>
          <w:b/>
          <w:color w:val="50280A"/>
          <w:sz w:val="20"/>
        </w:rPr>
        <w:t xml:space="preserve">Cena 7 — Pedro Kurtz observado:  </w:t>
      </w:r>
      <w:r>
        <w:rPr>
          <w:sz w:val="20"/>
        </w:rPr>
        <w:t>Antes da cena do muro — visto duas vezes perto da Casa Correa. Foge quando o agente se aproxima. Parece culpa. É culpa.</w:t>
      </w:r>
    </w:p>
    <w:p>
      <w:pPr>
        <w:spacing w:before="160" w:after="80"/>
        <w:ind w:left="283"/>
      </w:pPr>
      <w:r>
        <w:rPr>
          <w:b/>
          <w:color w:val="8B0000"/>
          <w:sz w:val="20"/>
        </w:rPr>
        <w:t xml:space="preserve">CENA OBRIGATÓRIA — Marcos gentil com alguém vulnerável:  </w:t>
      </w:r>
      <w:r>
        <w:rPr>
          <w:i/>
          <w:sz w:val="20"/>
        </w:rPr>
        <w:t>Antes de ser suspeito, uma cena onde Marcos ajuda alguém sem pedir nada. O jogador precisa gostar genuinamente dele. Essa cena vai ser lembrada quando vier a evidência.</w:t>
      </w:r>
    </w:p>
    <w:p>
      <w:pPr>
        <w:spacing w:before="160" w:after="80"/>
      </w:pPr>
      <w:r>
        <w:rPr>
          <w:b w:val="0"/>
          <w:color w:val="646464"/>
          <w:sz w:val="22"/>
        </w:rPr>
        <w:t>Pistas disponíveis</w:t>
      </w:r>
    </w:p>
    <w:p>
      <w:pPr>
        <w:pStyle w:val="ListBullet"/>
        <w:spacing w:before="20" w:after="20"/>
      </w:pPr>
      <w:r>
        <w:rPr>
          <w:sz w:val="20"/>
        </w:rPr>
        <w:t>Processo Correa 1973 — inconsistências com relatos de jornais da época.</w:t>
      </w:r>
    </w:p>
    <w:p>
      <w:pPr>
        <w:pStyle w:val="ListBullet"/>
        <w:spacing w:before="20" w:after="20"/>
      </w:pPr>
      <w:r>
        <w:rPr>
          <w:sz w:val="20"/>
        </w:rPr>
        <w:t>Log do arquivo: Pinheiro acessou o processo antes de Sofia.</w:t>
      </w:r>
    </w:p>
    <w:p>
      <w:pPr>
        <w:pStyle w:val="ListBullet"/>
        <w:spacing w:before="20" w:after="20"/>
      </w:pPr>
      <w:r>
        <w:rPr>
          <w:sz w:val="20"/>
        </w:rPr>
        <w:t>Braga confirma visita de Sofia mas não menciona ligação — omissão.</w:t>
      </w:r>
    </w:p>
    <w:p>
      <w:pPr>
        <w:pStyle w:val="ListBullet"/>
        <w:spacing w:before="20" w:after="20"/>
      </w:pPr>
      <w:r>
        <w:rPr>
          <w:sz w:val="20"/>
        </w:rPr>
        <w:t>Gaps de memória de Marcos — mencionados de passagem, sem peso ainda.</w:t>
      </w:r>
    </w:p>
    <w:p>
      <w:pPr>
        <w:pStyle w:val="ListBullet"/>
        <w:spacing w:before="20" w:after="20"/>
      </w:pPr>
      <w:r>
        <w:rPr>
          <w:sz w:val="20"/>
        </w:rPr>
        <w:t>Jenny sabe algo — não conta tudo.</w:t>
      </w:r>
    </w:p>
    <w:p>
      <w:pPr>
        <w:pStyle w:val="ListBullet"/>
        <w:spacing w:before="20" w:after="20"/>
      </w:pPr>
      <w:r>
        <w:rPr>
          <w:sz w:val="20"/>
        </w:rPr>
        <w:t>Pedro Kurtz próximo da Casa Correa — testemunha que ainda não falou.</w:t>
      </w:r>
    </w:p>
    <w:p>
      <w:pPr>
        <w:spacing w:before="200" w:after="80"/>
        <w:ind w:left="454"/>
      </w:pPr>
      <w:r>
        <w:rPr>
          <w:b/>
          <w:color w:val="8B0000"/>
          <w:sz w:val="20"/>
        </w:rPr>
        <w:t xml:space="preserve">GANCHO PARA PRÓXIMA SESSÃO  </w:t>
      </w:r>
      <w:r>
        <w:rPr>
          <w:i/>
          <w:sz w:val="20"/>
        </w:rPr>
        <w:t>Jenny Zanella é encontrada morta perto da Lagoa Negra. O Símbolo aparece na cena — recente, diferente do da Casa Correa. Pedro Kurtz, desesperado, procura o agente: "Eu vi o Marcos indo para a lagoa naquela noite."</w:t>
      </w:r>
    </w:p>
    <w:p>
      <w:pPr>
        <w:spacing w:before="240" w:after="120"/>
        <w:ind w:left="283"/>
      </w:pPr>
      <w:r>
        <w:rPr>
          <w:b/>
          <w:color w:val="8B0000"/>
          <w:sz w:val="22"/>
        </w:rPr>
        <w:t xml:space="preserve">VIRADA DO ATO  </w:t>
      </w:r>
      <w:r>
        <w:rPr>
          <w:b/>
          <w:i/>
          <w:sz w:val="21"/>
        </w:rPr>
        <w:t>Jenny Zanella é encontrada morta. A pessoa que parecia culpada era, na verdade, a que mais sabia — e a lagoa garantiu que ela nunca falasse.</w:t>
      </w:r>
    </w:p>
    <w:p>
      <w:r>
        <w:br w:type="page"/>
      </w:r>
    </w:p>
    <w:p>
      <w:pPr>
        <w:spacing w:before="200" w:after="80"/>
        <w:jc w:val="center"/>
      </w:pPr>
      <w:r>
        <w:rPr>
          <w:b/>
          <w:caps/>
          <w:color w:val="8B0000"/>
          <w:sz w:val="44"/>
        </w:rPr>
        <w:t>ATO II</w:t>
      </w:r>
    </w:p>
    <w:p>
      <w:pPr>
        <w:spacing w:before="0" w:after="120"/>
        <w:jc w:val="center"/>
      </w:pPr>
      <w:r>
        <w:rPr>
          <w:b/>
          <w:color w:val="3C1E0A"/>
          <w:sz w:val="30"/>
        </w:rPr>
        <w:t>A LAGOA</w:t>
      </w:r>
    </w:p>
    <w:p>
      <w:pPr>
        <w:spacing w:before="40" w:after="160"/>
        <w:jc w:val="center"/>
      </w:pPr>
      <w:r>
        <w:rPr>
          <w:i/>
          <w:color w:val="644628"/>
          <w:sz w:val="22"/>
        </w:rPr>
        <w:t>"O framework quebra. São dois crimes com duas lógicas. A Lagoa Negra existe como força. E alguém aprendeu a usá-la."</w:t>
      </w:r>
    </w:p>
    <w:p>
      <w:pPr>
        <w:spacing w:before="40" w:after="280"/>
        <w:jc w:val="center"/>
      </w:pPr>
      <w:r>
        <w:rPr>
          <w:b/>
          <w:color w:val="50280A"/>
          <w:sz w:val="19"/>
        </w:rPr>
        <w:t>Objetivo do ato: Introduzir Edgar, confirmar Marcos como instrumento sobrenatural, e fazer o agente perceber que está investigando dois crimes completamente distintos enquanto trabalha ao lado do assassino de Sofia.</w:t>
      </w:r>
    </w:p>
    <w:p>
      <w:pPr>
        <w:spacing w:before="280" w:after="80"/>
      </w:pPr>
      <w:r>
        <w:rPr>
          <w:b/>
          <w:color w:val="50280A"/>
          <w:sz w:val="30"/>
        </w:rPr>
        <w:t>Sessão 3 — O Turning Point</w:t>
      </w:r>
    </w:p>
    <w:p>
      <w:pPr>
        <w:spacing w:before="40" w:after="40"/>
      </w:pPr>
      <w:r>
        <w:rPr>
          <w:b/>
          <w:color w:val="8B0000"/>
          <w:sz w:val="20"/>
        </w:rPr>
        <w:t xml:space="preserve">Objetivo: </w:t>
      </w:r>
      <w:r>
        <w:rPr>
          <w:sz w:val="20"/>
        </w:rPr>
        <w:t>Processar a morte de Jenny. O framework quebra. O que parecia culpa era desespero. A investigação se bifurca em duas lógicas incompatíveis.</w:t>
      </w:r>
    </w:p>
    <w:p>
      <w:pPr>
        <w:spacing w:before="40" w:after="40"/>
      </w:pPr>
      <w:r>
        <w:rPr>
          <w:b/>
          <w:color w:val="8B0000"/>
          <w:sz w:val="20"/>
        </w:rPr>
        <w:t xml:space="preserve">Tom e clima: </w:t>
      </w:r>
      <w:r>
        <w:rPr>
          <w:sz w:val="20"/>
        </w:rPr>
        <w:t>São Francisco de Paula para de falar e começa a observar. Pinheiro está "furioso" — performance convincente. O agente começa a sentir que há dois crimes com lógicas completamente diferentes.</w:t>
      </w:r>
    </w:p>
    <w:p>
      <w:pPr>
        <w:spacing w:before="40" w:after="40"/>
      </w:pPr>
      <w:r>
        <w:rPr>
          <w:b/>
          <w:color w:val="8B0000"/>
          <w:sz w:val="20"/>
        </w:rPr>
        <w:t xml:space="preserve">Cena de abertura: </w:t>
      </w:r>
      <w:r>
        <w:rPr>
          <w:sz w:val="20"/>
        </w:rPr>
        <w:t>O agente na cena do crime de Jenny sozinho, antes de Pinheiro chegar. O Símbolo recente na madeira. O silêncio da lagoa no fundo. Pinheiro chega alguns minutos depois — rápido demais.</w:t>
      </w:r>
    </w:p>
    <w:p>
      <w:pPr>
        <w:spacing w:before="160" w:after="80"/>
      </w:pPr>
      <w:r>
        <w:rPr>
          <w:b w:val="0"/>
          <w:color w:val="646464"/>
          <w:sz w:val="22"/>
        </w:rPr>
        <w:t>Não revelar ainda</w:t>
      </w:r>
    </w:p>
    <w:p>
      <w:pPr>
        <w:pStyle w:val="ListBullet"/>
        <w:spacing w:before="20" w:after="20"/>
      </w:pPr>
      <w:r>
        <w:rPr>
          <w:sz w:val="20"/>
        </w:rPr>
        <w:t>Envolvimento de Edgar na morte de Jenny.</w:t>
      </w:r>
    </w:p>
    <w:p>
      <w:pPr>
        <w:pStyle w:val="ListBullet"/>
        <w:spacing w:before="20" w:after="20"/>
      </w:pPr>
      <w:r>
        <w:rPr>
          <w:sz w:val="20"/>
        </w:rPr>
        <w:t>Que Marcos não tem memória do crime.</w:t>
      </w:r>
    </w:p>
    <w:p>
      <w:pPr>
        <w:pStyle w:val="ListBullet"/>
        <w:spacing w:before="20" w:after="20"/>
      </w:pPr>
      <w:r>
        <w:rPr>
          <w:sz w:val="20"/>
        </w:rPr>
        <w:t>Que Pinheiro é o assassino de Sofia.</w:t>
      </w:r>
    </w:p>
    <w:p>
      <w:pPr>
        <w:spacing w:before="160" w:after="80"/>
      </w:pPr>
      <w:r>
        <w:rPr>
          <w:b w:val="0"/>
          <w:color w:val="646464"/>
          <w:sz w:val="22"/>
        </w:rPr>
        <w:t>Cenas sugeridas</w:t>
      </w:r>
    </w:p>
    <w:p>
      <w:pPr>
        <w:spacing w:before="100" w:after="60"/>
        <w:ind w:left="283"/>
      </w:pPr>
      <w:r>
        <w:rPr>
          <w:b/>
          <w:color w:val="50280A"/>
          <w:sz w:val="20"/>
        </w:rPr>
        <w:t xml:space="preserve">Cena 1 — Cena do crime de Jenny:  </w:t>
      </w:r>
      <w:r>
        <w:rPr>
          <w:sz w:val="20"/>
        </w:rPr>
        <w:t>Mesmo Símbolo — mas RECENTE. Sulcos rasos, madeira clara, sem oxidação. M.O. diferente de Sofia: menos deliberado, mais urgente. Dois contextos completamente diferentes.</w:t>
      </w:r>
    </w:p>
    <w:p>
      <w:pPr>
        <w:spacing w:before="100" w:after="60"/>
        <w:ind w:left="283"/>
      </w:pPr>
      <w:r>
        <w:rPr>
          <w:b/>
          <w:color w:val="50280A"/>
          <w:sz w:val="20"/>
        </w:rPr>
        <w:t xml:space="preserve">Cena 2 — Releitura de Jenny:  </w:t>
      </w:r>
      <w:r>
        <w:rPr>
          <w:sz w:val="20"/>
        </w:rPr>
        <w:t>A mesma pessoa que parecia ameaçadora estava, segundo todos, desesperada para proteger Sofia. Professora: "Ela parecia assustada o tempo todo. Não com raiva — assustada." Caderno com desenhos do Símbolo: datas de quatro meses atrás.</w:t>
      </w:r>
    </w:p>
    <w:p>
      <w:pPr>
        <w:spacing w:before="100" w:after="60"/>
        <w:ind w:left="283"/>
      </w:pPr>
      <w:r>
        <w:rPr>
          <w:b/>
          <w:color w:val="50280A"/>
          <w:sz w:val="20"/>
        </w:rPr>
        <w:t xml:space="preserve">Cena 3 — Diário "Agente Sofia" encontrado:  </w:t>
      </w:r>
      <w:r>
        <w:rPr>
          <w:sz w:val="20"/>
        </w:rPr>
        <w:t>Entradas de investigação misturadas com coisas de adolescente. Última entrada: completamente normal. Nenhuma menção à delegacia. Nenhuma ao relatório Pinheiro. Última linha: "Tenho uma teoria. Vou confirmar com alguém de confiança."</w:t>
      </w:r>
    </w:p>
    <w:p>
      <w:pPr>
        <w:spacing w:before="100" w:after="60"/>
        <w:ind w:left="283"/>
      </w:pPr>
      <w:r>
        <w:rPr>
          <w:b/>
          <w:color w:val="50280A"/>
          <w:sz w:val="20"/>
        </w:rPr>
        <w:t xml:space="preserve">Cena 4 — Visita a Edgar Weil:  </w:t>
      </w:r>
      <w:r>
        <w:rPr>
          <w:sz w:val="20"/>
        </w:rPr>
        <w:t>Perturbadora. Abre a porta sem surpresa. Nega os crimes com tranquilidade desconcertante. Sabe coisas sobre Marcos que não deveria saber. Vista de todas as janelas: Lagoa Negra. O Símbolo nas paredes do quarto de Mara.</w:t>
      </w:r>
    </w:p>
    <w:p>
      <w:pPr>
        <w:spacing w:before="100" w:after="60"/>
        <w:ind w:left="283"/>
      </w:pPr>
      <w:r>
        <w:rPr>
          <w:b/>
          <w:color w:val="50280A"/>
          <w:sz w:val="20"/>
        </w:rPr>
        <w:t xml:space="preserve">Cena 5 — Pedro Kurtz finalmente fala:  </w:t>
      </w:r>
      <w:r>
        <w:rPr>
          <w:sz w:val="20"/>
        </w:rPr>
        <w:t>Edgar na varanda às 3h. Marcos indo para a lagoa na noite de Jenny. Jenny indo à lagoa. Numa segunda rodada de confiança: o pacote entregue para Edgar, os papéis com o Símbolo, o endereço em Curitiba visto pela janela.</w:t>
      </w:r>
    </w:p>
    <w:p>
      <w:pPr>
        <w:spacing w:before="160" w:after="80"/>
        <w:ind w:left="283"/>
      </w:pPr>
      <w:r>
        <w:rPr>
          <w:b/>
          <w:color w:val="8B0000"/>
          <w:sz w:val="20"/>
        </w:rPr>
        <w:t xml:space="preserve">CENA OBRIGATÓRIA — A última linha do diário:  </w:t>
      </w:r>
      <w:r>
        <w:rPr>
          <w:i/>
          <w:sz w:val="20"/>
        </w:rPr>
        <w:t>O agente lê em voz alta: "Tenho uma teoria. Vou confirmar com alguém de confiança." Pausa. A cena fica nessa linha. Ainda não é revelado quem era esse alguém. Mas o peso precisa pousar.</w:t>
      </w:r>
    </w:p>
    <w:p>
      <w:pPr>
        <w:spacing w:before="160" w:after="80"/>
      </w:pPr>
      <w:r>
        <w:rPr>
          <w:b w:val="0"/>
          <w:color w:val="646464"/>
          <w:sz w:val="22"/>
        </w:rPr>
        <w:t>Pistas disponíveis</w:t>
      </w:r>
    </w:p>
    <w:p>
      <w:pPr>
        <w:pStyle w:val="ListBullet"/>
        <w:spacing w:before="20" w:after="20"/>
      </w:pPr>
      <w:r>
        <w:rPr>
          <w:sz w:val="20"/>
        </w:rPr>
        <w:t>Diário de Sofia — tudo aponta para lagoa e Edgar, nunca para Pinheiro.</w:t>
      </w:r>
    </w:p>
    <w:p>
      <w:pPr>
        <w:pStyle w:val="ListBullet"/>
        <w:spacing w:before="20" w:after="20"/>
      </w:pPr>
      <w:r>
        <w:rPr>
          <w:sz w:val="20"/>
        </w:rPr>
        <w:t>Última entrada normal — ausência de qualquer menção à visita ao arquivo.</w:t>
      </w:r>
    </w:p>
    <w:p>
      <w:pPr>
        <w:pStyle w:val="ListBullet"/>
        <w:spacing w:before="20" w:after="20"/>
      </w:pPr>
      <w:r>
        <w:rPr>
          <w:sz w:val="20"/>
        </w:rPr>
        <w:t>Dois Símbolos distintos: antigo (Casa Correa) vs recente (cena de Jenny).</w:t>
      </w:r>
    </w:p>
    <w:p>
      <w:pPr>
        <w:pStyle w:val="ListBullet"/>
        <w:spacing w:before="20" w:after="20"/>
      </w:pPr>
      <w:r>
        <w:rPr>
          <w:sz w:val="20"/>
        </w:rPr>
        <w:t>Caderno de Jenny: Símbolo desenhado meses antes dos crimes.</w:t>
      </w:r>
    </w:p>
    <w:p>
      <w:pPr>
        <w:pStyle w:val="ListBullet"/>
        <w:spacing w:before="20" w:after="20"/>
      </w:pPr>
      <w:r>
        <w:rPr>
          <w:sz w:val="20"/>
        </w:rPr>
        <w:t>Pedro: Edgar às 3h. Marcos indo para a lagoa. Jenny na lagoa. Endereço de Curitiba.</w:t>
      </w:r>
    </w:p>
    <w:p>
      <w:pPr>
        <w:pStyle w:val="ListBullet"/>
        <w:spacing w:before="20" w:after="20"/>
      </w:pPr>
      <w:r>
        <w:rPr>
          <w:sz w:val="20"/>
        </w:rPr>
        <w:t>Registro falso da morte de Mara — assinado pelo pai de Pinheiro.</w:t>
      </w:r>
    </w:p>
    <w:p>
      <w:pPr>
        <w:spacing w:before="200" w:after="80"/>
        <w:ind w:left="454"/>
      </w:pPr>
      <w:r>
        <w:rPr>
          <w:b/>
          <w:color w:val="8B0000"/>
          <w:sz w:val="20"/>
        </w:rPr>
        <w:t xml:space="preserve">GANCHO PARA PRÓXIMA SESSÃO  </w:t>
      </w:r>
      <w:r>
        <w:rPr>
          <w:i/>
          <w:sz w:val="20"/>
        </w:rPr>
        <w:t>Marcos Boff encontrado desorientado à beira da Lagoa Negra de madrugada. Não sabe como chegou lá. Mãos sujas de lama. Pinheiro chega ao local antes do agente — rápido demais.</w:t>
      </w:r>
    </w:p>
    <w:p>
      <w:pPr>
        <w:spacing w:before="160" w:after="160"/>
      </w:pPr>
      <w:r>
        <w:rPr>
          <w:color w:val="B4A078"/>
          <w:sz w:val="16"/>
        </w:rPr>
        <w:t>────────────────────────────────────────────────────────────────────────</w:t>
      </w:r>
    </w:p>
    <w:p>
      <w:pPr>
        <w:spacing w:before="280" w:after="80"/>
      </w:pPr>
      <w:r>
        <w:rPr>
          <w:b/>
          <w:color w:val="50280A"/>
          <w:sz w:val="30"/>
        </w:rPr>
        <w:t>Sessão 4 — Dois Crimes, Um Símbolo</w:t>
      </w:r>
    </w:p>
    <w:p>
      <w:pPr>
        <w:spacing w:before="40" w:after="40"/>
      </w:pPr>
      <w:r>
        <w:rPr>
          <w:b/>
          <w:color w:val="8B0000"/>
          <w:sz w:val="20"/>
        </w:rPr>
        <w:t xml:space="preserve">Objetivo: </w:t>
      </w:r>
      <w:r>
        <w:rPr>
          <w:sz w:val="20"/>
        </w:rPr>
        <w:t>O framework quebra completamente. Os dois crimes têm lógicas incompatíveis. A thread de Curitiba se abre. Pinheiro começa a rachar sob a superfície.</w:t>
      </w:r>
    </w:p>
    <w:p>
      <w:pPr>
        <w:spacing w:before="40" w:after="40"/>
      </w:pPr>
      <w:r>
        <w:rPr>
          <w:b/>
          <w:color w:val="8B0000"/>
          <w:sz w:val="20"/>
        </w:rPr>
        <w:t xml:space="preserve">Tom e clima: </w:t>
      </w:r>
      <w:r>
        <w:rPr>
          <w:sz w:val="20"/>
        </w:rPr>
        <w:t>A cidade começa a se fechar. Pinheiro visivelmente tenso quando certos assuntos aparecem. Marcos se desintegra por dentro — mas continua entregando, sorrindo, porque não sabe o que mais fazer.</w:t>
      </w:r>
    </w:p>
    <w:p>
      <w:pPr>
        <w:spacing w:before="40" w:after="40"/>
      </w:pPr>
      <w:r>
        <w:rPr>
          <w:b/>
          <w:color w:val="8B0000"/>
          <w:sz w:val="20"/>
        </w:rPr>
        <w:t xml:space="preserve">Cena de abertura: </w:t>
      </w:r>
      <w:r>
        <w:rPr>
          <w:sz w:val="20"/>
        </w:rPr>
        <w:t>O agente sozinho à noite, os dois dossiês abertos lado a lado. As lógicas não casam. As físicas não casam. Os perfis não casam. Dois crimes. Um símbolo. Dois mundos completamente separados.</w:t>
      </w:r>
    </w:p>
    <w:p>
      <w:pPr>
        <w:spacing w:before="160" w:after="80"/>
      </w:pPr>
      <w:r>
        <w:rPr>
          <w:b w:val="0"/>
          <w:color w:val="646464"/>
          <w:sz w:val="22"/>
        </w:rPr>
        <w:t>Não revelar ainda</w:t>
      </w:r>
    </w:p>
    <w:p>
      <w:pPr>
        <w:pStyle w:val="ListBullet"/>
        <w:spacing w:before="20" w:after="20"/>
      </w:pPr>
      <w:r>
        <w:rPr>
          <w:sz w:val="20"/>
        </w:rPr>
        <w:t>Que Pinheiro é o assassino — mas aumentar a tensão ao máximo.</w:t>
      </w:r>
    </w:p>
    <w:p>
      <w:pPr>
        <w:pStyle w:val="ListBullet"/>
        <w:spacing w:before="20" w:after="20"/>
      </w:pPr>
      <w:r>
        <w:rPr>
          <w:sz w:val="20"/>
        </w:rPr>
        <w:t>A ligação de Braga para Pinheiro — guardar para o clímax.</w:t>
      </w:r>
    </w:p>
    <w:p>
      <w:pPr>
        <w:pStyle w:val="ListBullet"/>
        <w:spacing w:before="20" w:after="20"/>
      </w:pPr>
      <w:r>
        <w:rPr>
          <w:sz w:val="20"/>
        </w:rPr>
        <w:t>A mecânica sobrenatural completa.</w:t>
      </w:r>
    </w:p>
    <w:p>
      <w:pPr>
        <w:spacing w:before="160" w:after="80"/>
      </w:pPr>
      <w:r>
        <w:rPr>
          <w:b w:val="0"/>
          <w:color w:val="646464"/>
          <w:sz w:val="22"/>
        </w:rPr>
        <w:t>Cenas sugeridas</w:t>
      </w:r>
    </w:p>
    <w:p>
      <w:pPr>
        <w:spacing w:before="100" w:after="60"/>
        <w:ind w:left="283"/>
      </w:pPr>
      <w:r>
        <w:rPr>
          <w:b/>
          <w:color w:val="50280A"/>
          <w:sz w:val="20"/>
        </w:rPr>
        <w:t xml:space="preserve">Cena 1 — O perfil de Marcos não fecha:  </w:t>
      </w:r>
      <w:r>
        <w:rPr>
          <w:sz w:val="20"/>
        </w:rPr>
        <w:t>O agente apresenta que Marcos não encaixa em nenhum perfil: 19 anos, sem histórico, sem motivo. Pinheiro insiste que é o culpado. A insistência é grande demais.</w:t>
      </w:r>
    </w:p>
    <w:p>
      <w:pPr>
        <w:spacing w:before="100" w:after="60"/>
        <w:ind w:left="283"/>
      </w:pPr>
      <w:r>
        <w:rPr>
          <w:b/>
          <w:color w:val="50280A"/>
          <w:sz w:val="20"/>
        </w:rPr>
        <w:t xml:space="preserve">Cena 2 — Fumaça no quintal de Pinheiro:  </w:t>
      </w:r>
      <w:r>
        <w:rPr>
          <w:sz w:val="20"/>
        </w:rPr>
        <w:t>Vizinho menciona que Pinheiro queimou "lixo velho do meu pai." A menção ao pai é o primeiro fio na direção certa. Pinheiro minimiza: "Papelada antiga. A casa estava cheia."</w:t>
      </w:r>
    </w:p>
    <w:p>
      <w:pPr>
        <w:spacing w:before="100" w:after="60"/>
        <w:ind w:left="283"/>
      </w:pPr>
      <w:r>
        <w:rPr>
          <w:b/>
          <w:color w:val="50280A"/>
          <w:sz w:val="20"/>
        </w:rPr>
        <w:t xml:space="preserve">Cena 3 — Braga pressionada com registro de chamadas:  </w:t>
      </w:r>
      <w:r>
        <w:rPr>
          <w:sz w:val="20"/>
        </w:rPr>
        <w:t>Confirma que ligou para Pinheiro logo depois que Sofia saiu. "Era minha obrigação como prefeita." A frieza deve pousar pesado.</w:t>
      </w:r>
    </w:p>
    <w:p>
      <w:pPr>
        <w:spacing w:before="100" w:after="60"/>
        <w:ind w:left="283"/>
      </w:pPr>
      <w:r>
        <w:rPr>
          <w:b/>
          <w:color w:val="50280A"/>
          <w:sz w:val="20"/>
        </w:rPr>
        <w:t xml:space="preserve">Cena 4 — O endereço de Curitiba — via Pedro:  </w:t>
      </w:r>
      <w:r>
        <w:rPr>
          <w:sz w:val="20"/>
        </w:rPr>
        <w:t>Com o endereço que Pedro viu nos papéis de Edgar, o agente busca nos registros federais. Grupo de pesquisa dissolvido em 1993. Arquivo marcado: "Arquivo Azul — Ocorrência 07."</w:t>
      </w:r>
    </w:p>
    <w:p>
      <w:pPr>
        <w:spacing w:before="160" w:after="80"/>
        <w:ind w:left="283"/>
      </w:pPr>
      <w:r>
        <w:rPr>
          <w:b/>
          <w:color w:val="8B0000"/>
          <w:sz w:val="20"/>
        </w:rPr>
        <w:t xml:space="preserve">CENA OBRIGATÓRIA — Pinheiro e o log de acesso:  </w:t>
      </w:r>
      <w:r>
        <w:rPr>
          <w:i/>
          <w:sz w:val="20"/>
        </w:rPr>
        <w:t>O agente apresenta o log do arquivo para Pinheiro como parte da investigação normal. O nome de Pinheiro está lá, três dias antes de Sofia. Pinheiro tem uma resposta pronta: "Fui verificar o que ela podia ter encontrado, depois do crime." A data é anterior ao crime. O agente nota. Pinheiro não sabe que o agente notou.</w:t>
      </w:r>
    </w:p>
    <w:p>
      <w:pPr>
        <w:spacing w:before="160" w:after="80"/>
      </w:pPr>
      <w:r>
        <w:rPr>
          <w:b w:val="0"/>
          <w:color w:val="646464"/>
          <w:sz w:val="22"/>
        </w:rPr>
        <w:t>Pistas disponíveis</w:t>
      </w:r>
    </w:p>
    <w:p>
      <w:pPr>
        <w:pStyle w:val="ListBullet"/>
        <w:spacing w:before="20" w:after="20"/>
      </w:pPr>
      <w:r>
        <w:rPr>
          <w:sz w:val="20"/>
        </w:rPr>
        <w:t>Log do arquivo: Pinheiro três dias antes de Sofia.</w:t>
      </w:r>
    </w:p>
    <w:p>
      <w:pPr>
        <w:pStyle w:val="ListBullet"/>
        <w:spacing w:before="20" w:after="20"/>
      </w:pPr>
      <w:r>
        <w:rPr>
          <w:sz w:val="20"/>
        </w:rPr>
        <w:t>Arquivos queimados na casa de Pinheiro.</w:t>
      </w:r>
    </w:p>
    <w:p>
      <w:pPr>
        <w:pStyle w:val="ListBullet"/>
        <w:spacing w:before="20" w:after="20"/>
      </w:pPr>
      <w:r>
        <w:rPr>
          <w:sz w:val="20"/>
        </w:rPr>
        <w:t>Braga confirma ligação na tarde do assassinato de Sofia.</w:t>
      </w:r>
    </w:p>
    <w:p>
      <w:pPr>
        <w:pStyle w:val="ListBullet"/>
        <w:spacing w:before="20" w:after="20"/>
      </w:pPr>
      <w:r>
        <w:rPr>
          <w:sz w:val="20"/>
        </w:rPr>
        <w:t>Perfil de Marcos incompatível com qualquer padrão de perpetrador.</w:t>
      </w:r>
    </w:p>
    <w:p>
      <w:pPr>
        <w:pStyle w:val="ListBullet"/>
        <w:spacing w:before="20" w:after="20"/>
      </w:pPr>
      <w:r>
        <w:rPr>
          <w:sz w:val="20"/>
        </w:rPr>
        <w:t>Arquivo Azul — Ocorrência 07 — bloqueado.</w:t>
      </w:r>
    </w:p>
    <w:p>
      <w:pPr>
        <w:pStyle w:val="ListBullet"/>
        <w:spacing w:before="20" w:after="20"/>
      </w:pPr>
      <w:r>
        <w:rPr>
          <w:sz w:val="20"/>
        </w:rPr>
        <w:t>Os dois Símbolos são distinguíveis em técnica e idade.</w:t>
      </w:r>
    </w:p>
    <w:p>
      <w:pPr>
        <w:spacing w:before="200" w:after="80"/>
        <w:ind w:left="454"/>
      </w:pPr>
      <w:r>
        <w:rPr>
          <w:b/>
          <w:color w:val="8B0000"/>
          <w:sz w:val="20"/>
        </w:rPr>
        <w:t xml:space="preserve">GANCHO PARA PRÓXIMA SESSÃO  </w:t>
      </w:r>
      <w:r>
        <w:rPr>
          <w:i/>
          <w:sz w:val="20"/>
        </w:rPr>
        <w:t>O arquivo de Curitiba é desbloqueado: Ocorrência 07, 1991, mesmo Símbolo, dois mortos. O superior do agente em Brasília liga: "Não documente o que está vendo. Vá até o final." Essa ligação veio de Diana — o agente ainda não sabe.</w:t>
      </w:r>
    </w:p>
    <w:p>
      <w:pPr>
        <w:spacing w:before="240" w:after="120"/>
        <w:ind w:left="283"/>
      </w:pPr>
      <w:r>
        <w:rPr>
          <w:b/>
          <w:color w:val="8B0000"/>
          <w:sz w:val="22"/>
        </w:rPr>
        <w:t xml:space="preserve">VIRADA DO ATO  </w:t>
      </w:r>
      <w:r>
        <w:rPr>
          <w:b/>
          <w:i/>
          <w:sz w:val="21"/>
        </w:rPr>
        <w:t>O Arquivo Azul existe. Brasília sabe. O agente está sozinho com informações que não pode documentar — num lugar onde o assassino de Sofia senta na cadeira ao lado.</w:t>
      </w:r>
    </w:p>
    <w:p>
      <w:r>
        <w:br w:type="page"/>
      </w:r>
    </w:p>
    <w:p>
      <w:pPr>
        <w:spacing w:before="200" w:after="80"/>
        <w:jc w:val="center"/>
      </w:pPr>
      <w:r>
        <w:rPr>
          <w:b/>
          <w:caps/>
          <w:color w:val="8B0000"/>
          <w:sz w:val="44"/>
        </w:rPr>
        <w:t>ATO III</w:t>
      </w:r>
    </w:p>
    <w:p>
      <w:pPr>
        <w:spacing w:before="0" w:after="120"/>
        <w:jc w:val="center"/>
      </w:pPr>
      <w:r>
        <w:rPr>
          <w:b/>
          <w:color w:val="3C1E0A"/>
          <w:sz w:val="30"/>
        </w:rPr>
        <w:t>A VERDADE</w:t>
      </w:r>
    </w:p>
    <w:p>
      <w:pPr>
        <w:spacing w:before="40" w:after="160"/>
        <w:jc w:val="center"/>
      </w:pPr>
      <w:r>
        <w:rPr>
          <w:i/>
          <w:color w:val="644628"/>
          <w:sz w:val="22"/>
        </w:rPr>
        <w:t>"O agente trabalha com o assassino de Sofia todos os dias. E não sabe."</w:t>
      </w:r>
    </w:p>
    <w:p>
      <w:pPr>
        <w:spacing w:before="40" w:after="280"/>
        <w:jc w:val="center"/>
      </w:pPr>
      <w:r>
        <w:rPr>
          <w:b/>
          <w:color w:val="50280A"/>
          <w:sz w:val="19"/>
        </w:rPr>
        <w:t>Objetivo do ato: Convergir as duas linhas, revelar Pinheiro, fechar o caso humano — e deixar o caso sobrenatural deliberadamente em aberto.</w:t>
      </w:r>
    </w:p>
    <w:p>
      <w:pPr>
        <w:spacing w:before="280" w:after="80"/>
      </w:pPr>
      <w:r>
        <w:rPr>
          <w:b/>
          <w:color w:val="50280A"/>
          <w:sz w:val="30"/>
        </w:rPr>
        <w:t>Sessão 5 — Arquivo Azul</w:t>
      </w:r>
    </w:p>
    <w:p>
      <w:pPr>
        <w:spacing w:before="40" w:after="40"/>
      </w:pPr>
      <w:r>
        <w:rPr>
          <w:b/>
          <w:color w:val="8B0000"/>
          <w:sz w:val="20"/>
        </w:rPr>
        <w:t xml:space="preserve">Objetivo: </w:t>
      </w:r>
      <w:r>
        <w:rPr>
          <w:sz w:val="20"/>
        </w:rPr>
        <w:t>O sobrenatural se confirma. As linhas convergem. Pinheiro desaparece da rotina. O agente está sozinho com informações que não pode documentar.</w:t>
      </w:r>
    </w:p>
    <w:p>
      <w:pPr>
        <w:spacing w:before="40" w:after="40"/>
      </w:pPr>
      <w:r>
        <w:rPr>
          <w:b/>
          <w:color w:val="8B0000"/>
          <w:sz w:val="20"/>
        </w:rPr>
        <w:t xml:space="preserve">Tom e clima: </w:t>
      </w:r>
      <w:r>
        <w:rPr>
          <w:sz w:val="20"/>
        </w:rPr>
        <w:t>São Francisco de Paula parece menor, mais fechada, mais antiga. A névoa fica até mais tarde. Dois casos. Um agente. Nenhum canal oficial.</w:t>
      </w:r>
    </w:p>
    <w:p>
      <w:pPr>
        <w:spacing w:before="40" w:after="40"/>
      </w:pPr>
      <w:r>
        <w:rPr>
          <w:b/>
          <w:color w:val="8B0000"/>
          <w:sz w:val="20"/>
        </w:rPr>
        <w:t xml:space="preserve">Cena de abertura: </w:t>
      </w:r>
      <w:r>
        <w:rPr>
          <w:sz w:val="20"/>
        </w:rPr>
        <w:t>O agente relê o arquivo de Curitiba na madrugada. Mesmo Símbolo. Outra cidade. 1991. Antes de Edgar chegar ao RS. Isso é maior do que São Francisco de Paula.</w:t>
      </w:r>
    </w:p>
    <w:p>
      <w:pPr>
        <w:spacing w:before="160" w:after="80"/>
      </w:pPr>
      <w:r>
        <w:rPr>
          <w:b w:val="0"/>
          <w:color w:val="646464"/>
          <w:sz w:val="22"/>
        </w:rPr>
        <w:t>Não revelar ainda</w:t>
      </w:r>
    </w:p>
    <w:p>
      <w:pPr>
        <w:pStyle w:val="ListBullet"/>
        <w:spacing w:before="20" w:after="20"/>
      </w:pPr>
      <w:r>
        <w:rPr>
          <w:sz w:val="20"/>
        </w:rPr>
        <w:t>A confissão de Pinheiro — guardar para o clímax da Sessão 6.</w:t>
      </w:r>
    </w:p>
    <w:p>
      <w:pPr>
        <w:pStyle w:val="ListBullet"/>
        <w:spacing w:before="20" w:after="20"/>
      </w:pPr>
      <w:r>
        <w:rPr>
          <w:sz w:val="20"/>
        </w:rPr>
        <w:t>Quem é Diana — o agente vai descobrir no epílogo.</w:t>
      </w:r>
    </w:p>
    <w:p>
      <w:pPr>
        <w:spacing w:before="160" w:after="80"/>
      </w:pPr>
      <w:r>
        <w:rPr>
          <w:b w:val="0"/>
          <w:color w:val="646464"/>
          <w:sz w:val="22"/>
        </w:rPr>
        <w:t>Cenas sugeridas</w:t>
      </w:r>
    </w:p>
    <w:p>
      <w:pPr>
        <w:spacing w:before="100" w:after="60"/>
        <w:ind w:left="283"/>
      </w:pPr>
      <w:r>
        <w:rPr>
          <w:b/>
          <w:color w:val="50280A"/>
          <w:sz w:val="20"/>
        </w:rPr>
        <w:t xml:space="preserve">Cena 1 — Segunda visita a Edgar — com evidências:  </w:t>
      </w:r>
      <w:r>
        <w:rPr>
          <w:sz w:val="20"/>
        </w:rPr>
        <w:t>Edgar não nega a lagoa. Fala sobre Mara, sobre o que a cidade fez com ele. Admite que Marcos "esteve nos lugares errados nas noites erradas." Menciona detalhes sobre Marcos que o agente não havia revelado a ele.</w:t>
      </w:r>
    </w:p>
    <w:p>
      <w:pPr>
        <w:spacing w:before="100" w:after="60"/>
        <w:ind w:left="283"/>
      </w:pPr>
      <w:r>
        <w:rPr>
          <w:b/>
          <w:color w:val="50280A"/>
          <w:sz w:val="20"/>
        </w:rPr>
        <w:t xml:space="preserve">Cena 2 — Marcos confrontado com todas as evidências:  </w:t>
      </w:r>
      <w:r>
        <w:rPr>
          <w:sz w:val="20"/>
        </w:rPr>
        <w:t>Não nega o que não lembra. Chora. "Eu não faria isso. Jenny era minha amiga." Sem defesa, sem mentira — só medo e confusão. Esta cena deve ser longa e humana.</w:t>
      </w:r>
    </w:p>
    <w:p>
      <w:pPr>
        <w:spacing w:before="100" w:after="60"/>
        <w:ind w:left="283"/>
      </w:pPr>
      <w:r>
        <w:rPr>
          <w:b/>
          <w:color w:val="50280A"/>
          <w:sz w:val="20"/>
        </w:rPr>
        <w:t xml:space="preserve">Cena 3 — Pinheiro começa a desaparecer:  </w:t>
      </w:r>
      <w:r>
        <w:rPr>
          <w:sz w:val="20"/>
        </w:rPr>
        <w:t>Cancela reuniões, chega tarde, mente sobre onde esteve. Um momento de contato visual breve entre Pinheiro e o agente. Algo muda naquele olhar.</w:t>
      </w:r>
    </w:p>
    <w:p>
      <w:pPr>
        <w:spacing w:before="100" w:after="60"/>
        <w:ind w:left="283"/>
      </w:pPr>
      <w:r>
        <w:rPr>
          <w:b/>
          <w:color w:val="50280A"/>
          <w:sz w:val="20"/>
        </w:rPr>
        <w:t xml:space="preserve">Cena 4 — O registro de 1973 completo:  </w:t>
      </w:r>
      <w:r>
        <w:rPr>
          <w:sz w:val="20"/>
        </w:rPr>
        <w:t>Uma cópia que Pinheiro não queimou — arquivo municipal duplicado. Assinatura do pai. Nota de rodapé: o nome de Pinheiro como testemunha presencial. Ele tinha 7 anos. Estava lá quando Mara morreu. Sabe da lagoa desde sempre.</w:t>
      </w:r>
    </w:p>
    <w:p>
      <w:pPr>
        <w:spacing w:before="160" w:after="80"/>
        <w:ind w:left="283"/>
      </w:pPr>
      <w:r>
        <w:rPr>
          <w:b/>
          <w:color w:val="8B0000"/>
          <w:sz w:val="20"/>
        </w:rPr>
        <w:t xml:space="preserve">CENA OBRIGATÓRIA — As fotos noturnas:  </w:t>
      </w:r>
      <w:r>
        <w:rPr>
          <w:i/>
          <w:sz w:val="20"/>
        </w:rPr>
        <w:t>O agente examina as fotos do processo com um fotógrafo local ou perito independente. Conclusão simples e irreversível: essas fotos foram tiradas à noite. A descoberta oficial foi às 14h. O agente não diz nada ainda. Mas o caso humano fecha nesse momento.</w:t>
      </w:r>
    </w:p>
    <w:p>
      <w:pPr>
        <w:spacing w:before="160" w:after="80"/>
      </w:pPr>
      <w:r>
        <w:rPr>
          <w:b w:val="0"/>
          <w:color w:val="646464"/>
          <w:sz w:val="22"/>
        </w:rPr>
        <w:t>Pistas disponíveis</w:t>
      </w:r>
    </w:p>
    <w:p>
      <w:pPr>
        <w:pStyle w:val="ListBullet"/>
        <w:spacing w:before="20" w:after="20"/>
      </w:pPr>
      <w:r>
        <w:rPr>
          <w:sz w:val="20"/>
        </w:rPr>
        <w:t>Edgar confirma parcialmente o envolvimento com Marcos.</w:t>
      </w:r>
    </w:p>
    <w:p>
      <w:pPr>
        <w:pStyle w:val="ListBullet"/>
        <w:spacing w:before="20" w:after="20"/>
      </w:pPr>
      <w:r>
        <w:rPr>
          <w:sz w:val="20"/>
        </w:rPr>
        <w:t>Marcos: não tem memória dos crimes. Medo genuíno, sem estratégia.</w:t>
      </w:r>
    </w:p>
    <w:p>
      <w:pPr>
        <w:pStyle w:val="ListBullet"/>
        <w:spacing w:before="20" w:after="20"/>
      </w:pPr>
      <w:r>
        <w:rPr>
          <w:sz w:val="20"/>
        </w:rPr>
        <w:t>Pinheiro estava na cena de 1973 — era criança, mas estava lá.</w:t>
      </w:r>
    </w:p>
    <w:p>
      <w:pPr>
        <w:pStyle w:val="ListBullet"/>
        <w:spacing w:before="20" w:after="20"/>
      </w:pPr>
      <w:r>
        <w:rPr>
          <w:sz w:val="20"/>
        </w:rPr>
        <w:t>As fotos são noturnas — descoberta oficial foi às 14h.</w:t>
      </w:r>
    </w:p>
    <w:p>
      <w:pPr>
        <w:pStyle w:val="ListBullet"/>
        <w:spacing w:before="20" w:after="20"/>
      </w:pPr>
      <w:r>
        <w:rPr>
          <w:sz w:val="20"/>
        </w:rPr>
        <w:t>Timing de Braga confirmado definitivamente.</w:t>
      </w:r>
    </w:p>
    <w:p>
      <w:pPr>
        <w:spacing w:before="200" w:after="80"/>
        <w:ind w:left="454"/>
      </w:pPr>
      <w:r>
        <w:rPr>
          <w:b/>
          <w:color w:val="8B0000"/>
          <w:sz w:val="20"/>
        </w:rPr>
        <w:t xml:space="preserve">GANCHO PARA PRÓXIMA SESSÃO  </w:t>
      </w:r>
      <w:r>
        <w:rPr>
          <w:i/>
          <w:sz w:val="20"/>
        </w:rPr>
        <w:t>O agente relê o diário do início ao fim. Última linha: "Tenho uma teoria. Vou confirmar com alguém de confiança." Para uma garota de 17 anos em São Francisco de Paula, autoridade, experiente, que conhecia a família — quem seria esse alguém?</w:t>
      </w:r>
    </w:p>
    <w:p>
      <w:pPr>
        <w:spacing w:before="160" w:after="160"/>
      </w:pPr>
      <w:r>
        <w:rPr>
          <w:color w:val="B4A078"/>
          <w:sz w:val="16"/>
        </w:rPr>
        <w:t>────────────────────────────────────────────────────────────────────────</w:t>
      </w:r>
    </w:p>
    <w:p>
      <w:pPr>
        <w:spacing w:before="280" w:after="80"/>
      </w:pPr>
      <w:r>
        <w:rPr>
          <w:b/>
          <w:color w:val="50280A"/>
          <w:sz w:val="30"/>
        </w:rPr>
        <w:t>Sessão 6 — O Nome na Última Página</w:t>
      </w:r>
    </w:p>
    <w:p>
      <w:pPr>
        <w:spacing w:before="40" w:after="40"/>
      </w:pPr>
      <w:r>
        <w:rPr>
          <w:b/>
          <w:color w:val="8B0000"/>
          <w:sz w:val="20"/>
        </w:rPr>
        <w:t xml:space="preserve">Objetivo: </w:t>
      </w:r>
      <w:r>
        <w:rPr>
          <w:sz w:val="20"/>
        </w:rPr>
        <w:t>Revelar que Pinheiro é o assassino de Sofia Neves. A confrontação. O peso de uma cidade inteira.</w:t>
      </w:r>
    </w:p>
    <w:p>
      <w:pPr>
        <w:spacing w:before="40" w:after="40"/>
      </w:pPr>
      <w:r>
        <w:rPr>
          <w:b/>
          <w:color w:val="8B0000"/>
          <w:sz w:val="20"/>
        </w:rPr>
        <w:t xml:space="preserve">Tom e clima: </w:t>
      </w:r>
      <w:r>
        <w:rPr>
          <w:sz w:val="20"/>
        </w:rPr>
        <w:t>Tudo desacelera. A névoa não sai. São Francisco de Paula parece segurar a respiração.</w:t>
      </w:r>
    </w:p>
    <w:p>
      <w:pPr>
        <w:spacing w:before="40" w:after="40"/>
      </w:pPr>
      <w:r>
        <w:rPr>
          <w:b/>
          <w:color w:val="8B0000"/>
          <w:sz w:val="20"/>
        </w:rPr>
        <w:t xml:space="preserve">Cena de abertura: </w:t>
      </w:r>
      <w:r>
        <w:rPr>
          <w:sz w:val="20"/>
        </w:rPr>
        <w:t>O agente escreve as quatro provas numa folha, em ordem. As fotos. O log. O caderno desaparecido. Braga. "Alguém de confiança." A primeira pessoa que Sofia teria procurado era o Delegado.</w:t>
      </w:r>
    </w:p>
    <w:p>
      <w:pPr>
        <w:spacing w:before="160" w:after="80"/>
      </w:pPr>
      <w:r>
        <w:rPr>
          <w:b w:val="0"/>
          <w:color w:val="646464"/>
          <w:sz w:val="22"/>
        </w:rPr>
        <w:t>Cenas sugeridas</w:t>
      </w:r>
    </w:p>
    <w:p>
      <w:pPr>
        <w:spacing w:before="100" w:after="60"/>
        <w:ind w:left="283"/>
      </w:pPr>
      <w:r>
        <w:rPr>
          <w:b/>
          <w:color w:val="50280A"/>
          <w:sz w:val="20"/>
        </w:rPr>
        <w:t xml:space="preserve">Cena 1 — Braga desmorona:  </w:t>
      </w:r>
      <w:r>
        <w:rPr>
          <w:sz w:val="20"/>
        </w:rPr>
        <w:t>Confrontada com o timing da ligação e o registro de 1973. "Eu só liguei. Eu não sabia o que ele ia fazer." Em voz baixa: "Ela foi falar com ele, não foi?"</w:t>
      </w:r>
    </w:p>
    <w:p>
      <w:pPr>
        <w:spacing w:before="100" w:after="60"/>
        <w:ind w:left="283"/>
      </w:pPr>
      <w:r>
        <w:rPr>
          <w:b/>
          <w:color w:val="50280A"/>
          <w:sz w:val="20"/>
        </w:rPr>
        <w:t xml:space="preserve">Cena 2 — Confronto com Pinheiro:  </w:t>
      </w:r>
      <w:r>
        <w:rPr>
          <w:sz w:val="20"/>
        </w:rPr>
        <w:t>Na Casa Correa ou na delegacia vazia à noite. O agente apresenta tudo: as fotos noturnas, o log, o caderno desaparecido, Braga, o registro de 1973, a última linha do diário. Pinheiro não nega quando as evidências chegam todas juntas. O silêncio antes da primeira palavra dura tempo suficiente para ser fisicamente desconfortável. Primeira frase: "Ela não deveria ter vindo até lá."</w:t>
      </w:r>
    </w:p>
    <w:p>
      <w:pPr>
        <w:spacing w:before="100" w:after="60"/>
        <w:ind w:left="283"/>
      </w:pPr>
      <w:r>
        <w:rPr>
          <w:b/>
          <w:color w:val="50280A"/>
          <w:sz w:val="20"/>
        </w:rPr>
        <w:t xml:space="preserve">Cena 3 — A cidade reage:  </w:t>
      </w:r>
      <w:r>
        <w:rPr>
          <w:sz w:val="20"/>
        </w:rPr>
        <w:t>Alguns com choque genuíno. Outros com um alívio que eles mesmos não entendem. Alguns simplesmente se calam mais fundo.</w:t>
      </w:r>
    </w:p>
    <w:p>
      <w:pPr>
        <w:spacing w:before="100" w:after="60"/>
        <w:ind w:left="283"/>
      </w:pPr>
      <w:r>
        <w:rPr>
          <w:b/>
          <w:color w:val="50280A"/>
          <w:sz w:val="20"/>
        </w:rPr>
        <w:t xml:space="preserve">Cena 4 — Epílogo — Edgar Weil:  </w:t>
      </w:r>
      <w:r>
        <w:rPr>
          <w:sz w:val="20"/>
        </w:rPr>
        <w:t>O agente vai até a propriedade uma última vez. Não para prender — sem provas legais suficientes. Edgar na varanda encarando a Lagoa Negra. "A lagoa vai continuar. Com ou sem mim. Com ou sem você." O que o agente faz fica completamente em aberto.</w:t>
      </w:r>
    </w:p>
    <w:p>
      <w:pPr>
        <w:spacing w:before="160" w:after="80"/>
        <w:ind w:left="283"/>
      </w:pPr>
      <w:r>
        <w:rPr>
          <w:b/>
          <w:color w:val="8B0000"/>
          <w:sz w:val="20"/>
        </w:rPr>
        <w:t xml:space="preserve">CENA OBRIGATÓRIA — A revelação de Diana:  </w:t>
      </w:r>
      <w:r>
        <w:rPr>
          <w:i/>
          <w:sz w:val="20"/>
        </w:rPr>
        <w:t>Uma semana depois, um envelope sem remetente chega ao hotel. Uma lista de doze cidades. São Francisco de Paula é a sétima. Ao lado de cada nome: uma data e o mesmo Símbolo. O superior do agente em Brasília responde à última mensagem com uma linha: "Procure Diana." Nenhum sobrenome. Nenhum cargo. Fim.</w:t>
      </w:r>
    </w:p>
    <w:p>
      <w:pPr>
        <w:spacing w:before="200" w:after="80"/>
        <w:ind w:left="454"/>
      </w:pPr>
      <w:r>
        <w:rPr>
          <w:b/>
          <w:color w:val="8B0000"/>
          <w:sz w:val="20"/>
        </w:rPr>
        <w:t xml:space="preserve">GANCHO PARA PRÓXIMA SESSÃO  </w:t>
      </w:r>
      <w:r>
        <w:rPr>
          <w:i/>
          <w:sz w:val="20"/>
        </w:rPr>
        <w:t>A lista tem doze cidades. São Francisco de Paula é a sétima. O agente acabou de fechar um caso. Onze ficaram sem resposta.</w:t>
      </w:r>
    </w:p>
    <w:p>
      <w:pPr>
        <w:spacing w:before="800"/>
        <w:jc w:val="center"/>
      </w:pPr>
      <w:r>
        <w:rPr>
          <w:i/>
          <w:color w:val="645032"/>
          <w:sz w:val="22"/>
        </w:rPr>
        <w:t>"A névoa não apaga o passado — ela apenas o esconde por um tempo."</w:t>
      </w:r>
    </w:p>
    <w:p>
      <w:pPr>
        <w:jc w:val="center"/>
      </w:pPr>
      <w:r>
        <w:rPr>
          <w:color w:val="82643C"/>
          <w:sz w:val="18"/>
        </w:rPr>
        <w:t>— São Francisco de Paula, RS  ·  1995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